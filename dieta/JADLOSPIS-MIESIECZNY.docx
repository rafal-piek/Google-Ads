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Miesięczny jadłospis odchudzający</w:t>
      </w:r>
    </w:p>
    <w:p>
      <w:r>
        <w:rPr>
          <w:b/>
        </w:rPr>
        <w:t>Plan na 4 tygodnie (28 dni) • ok. 1900–2000 kcal dziennie • 130–160 g białka</w:t>
      </w:r>
    </w:p>
    <w:p>
      <w:r>
        <w:t>Profil: mężczyzna, 50 lat, 184 cm, 110 kg. Cel: 85–90 kg w tempie 0,5–0,75 kg tygodniowo. Jadłospis oparty na diecie objętościowej w stylu śródziemnomorskim — dużo białka i warzyw, produkty łatwo dostępne w Wielkiej Brytanii (Tesco, Sainsbury's, Aldi, Lidl).</w:t>
      </w:r>
    </w:p>
    <w:p>
      <w:pPr>
        <w:pStyle w:val="Heading1"/>
      </w:pPr>
      <w:r>
        <w:t>Zasady korzystania z jadłospisu</w:t>
      </w:r>
    </w:p>
    <w:p>
      <w:pPr>
        <w:pStyle w:val="ListBullet"/>
      </w:pPr>
      <w:r>
        <w:t>Posiłki w obrębie tego samego typu (np. śniadania) można dowolnie zamieniać między dniami.</w:t>
      </w:r>
    </w:p>
    <w:p>
      <w:pPr>
        <w:pStyle w:val="ListBullet"/>
      </w:pPr>
      <w:r>
        <w:t>Pij 2–2,5 l wody dziennie; kawa i herbata bez cukru — bez ograniczeń. Zero słodkich napojów i soków.</w:t>
      </w:r>
    </w:p>
    <w:p>
      <w:pPr>
        <w:pStyle w:val="ListBullet"/>
      </w:pPr>
      <w:r>
        <w:t>Ostatni posiłek ok. 3 godziny przed snem.</w:t>
      </w:r>
    </w:p>
    <w:p>
      <w:pPr>
        <w:pStyle w:val="ListBullet"/>
      </w:pPr>
      <w:r>
        <w:t>Raz w tygodniu (sobota) zaplanowany jest posiłek „na luzie” — to część planu, nie odstępstwo. Jeden posiłek, nie cały dzień.</w:t>
      </w:r>
    </w:p>
    <w:p>
      <w:pPr>
        <w:pStyle w:val="ListBullet"/>
      </w:pPr>
      <w:r>
        <w:t>Gdy dopada głód między posiłkami: warzywa z hummusem, skyr 0%, jajko na twardo, herbata.</w:t>
      </w:r>
    </w:p>
    <w:p>
      <w:pPr>
        <w:pStyle w:val="ListBullet"/>
      </w:pPr>
      <w:r>
        <w:t>Waż się raz w tygodniu, rano na czczo, najlepiej w piątek przed sobotnim posiłkiem „na luzie”.</w:t>
      </w:r>
    </w:p>
    <w:p>
      <w:pPr>
        <w:pStyle w:val="ListBullet"/>
      </w:pPr>
      <w:r>
        <w:t>Porcje mięsa/ryby podane są dla produktu surowego; „60 g ryżu/kaszy” oznacza wagę przed ugotowaniem.</w:t>
      </w:r>
    </w:p>
    <w:p>
      <w:pPr>
        <w:pStyle w:val="ListBullet"/>
      </w:pPr>
      <w:r>
        <w:t>Uwaga: przed rozpoczęciem skonsultuj plan z GP ze względu na przyjmowane leki.</w:t>
      </w:r>
    </w:p>
    <w:p>
      <w:r>
        <w:br w:type="page"/>
      </w:r>
    </w:p>
    <w:p>
      <w:pPr>
        <w:pStyle w:val="Heading1"/>
      </w:pPr>
      <w:r>
        <w:t>Tydzień 1</w:t>
      </w:r>
    </w:p>
    <w:p>
      <w:pPr>
        <w:pStyle w:val="Heading2"/>
      </w:pPr>
      <w:r>
        <w:t>Dzień 1 — Poniedziałek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Owsianka: 60 g płatków owsianych na mleku półtłustym (250 ml), banan, łyżka masła orzechowego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Sałatka z grillowanym kurczakiem (170 g), mix sałat, pomidorki, ogórek, oliwa (1 łyżka), kromka chleba pełnoziarnistego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naturalny (150 g) + jabłko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Łosoś pieczony (150 g), ziemniaki z piekarnika (250 g), brokuły na parze, łyżeczka oliwy</w:t>
            </w:r>
          </w:p>
        </w:tc>
        <w:tc>
          <w:tcPr>
            <w:tcW w:type="dxa" w:w="2880"/>
          </w:tcPr>
          <w:p>
            <w:r>
              <w:t>680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1890</w:t>
            </w:r>
          </w:p>
        </w:tc>
      </w:tr>
    </w:tbl>
    <w:p>
      <w:pPr>
        <w:pStyle w:val="Heading2"/>
      </w:pPr>
      <w:r>
        <w:t>Dzień 2 — Wtorek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Jajecznica z 3 jajek na maśle (5 g), 2 kromki chleba żytniego, pomidor, szczypiorek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Zupa jarzynowa z czerwoną soczewicą (duża miska), kromka chleba pełnoziarnistego z serkiem wiejskim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Cottage cheese (150 g) + 2 krakersy żytnie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Chili con carne: chuda wołowina 5% (150 g), fasola, pomidory, brązowy ryż (60 g suchego), sałata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1880</w:t>
            </w:r>
          </w:p>
        </w:tc>
      </w:tr>
    </w:tbl>
    <w:p>
      <w:pPr>
        <w:pStyle w:val="Heading2"/>
      </w:pPr>
      <w:r>
        <w:t>Dzień 3 — Środa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Skyr / jogurt grecki 0% (300 g), borówki (100 g), granola (30 g), miód (łyżeczka)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Kanapki z indykiem: 2 kromki chleba pełnoziarnistego, wędlina z indyka (80 g), awokado (1/2), sałata + owoc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Garść orzechów włoskich (25 g) + mandarynka</w:t>
            </w:r>
          </w:p>
        </w:tc>
        <w:tc>
          <w:tcPr>
            <w:tcW w:type="dxa" w:w="2880"/>
          </w:tcPr>
          <w:p>
            <w:r>
              <w:t>230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Pierś z kurczaka (180 g) pieczona w ziołach, kasza gryczana (60 g suchej), surówka z kapusty z marchewką i oliwą</w:t>
            </w:r>
          </w:p>
        </w:tc>
        <w:tc>
          <w:tcPr>
            <w:tcW w:type="dxa" w:w="2880"/>
          </w:tcPr>
          <w:p>
            <w:r>
              <w:t>680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1880</w:t>
            </w:r>
          </w:p>
        </w:tc>
      </w:tr>
    </w:tbl>
    <w:p>
      <w:pPr>
        <w:pStyle w:val="Heading2"/>
      </w:pPr>
      <w:r>
        <w:t>Dzień 4 — Czwartek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Omlet z 3 jajek ze szpinakiem i serem feta (30 g), kromka chleba pełnoziarnistego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Wrap pełnoziarnisty z kurczakiem (120 g), jogurtowym sosem czosnkowym, sałatą i papryką + owoc</w:t>
            </w:r>
          </w:p>
        </w:tc>
        <w:tc>
          <w:tcPr>
            <w:tcW w:type="dxa" w:w="2880"/>
          </w:tcPr>
          <w:p>
            <w:r>
              <w:t>540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Marchewki i ogórek w słupkach + hummus (2 łyżki)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Dorsz pieczony w folii z cytryną (200 g), puree ziemniaczane na mleku (250 g), fasolka szparagowa</w:t>
            </w:r>
          </w:p>
        </w:tc>
        <w:tc>
          <w:tcPr>
            <w:tcW w:type="dxa" w:w="2880"/>
          </w:tcPr>
          <w:p>
            <w: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1850</w:t>
            </w:r>
          </w:p>
        </w:tc>
      </w:tr>
    </w:tbl>
    <w:p>
      <w:pPr>
        <w:pStyle w:val="Heading2"/>
      </w:pPr>
      <w:r>
        <w:t>Dzień 5 — Piątek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Porridge: 60 g owsa, mleko, starte jabłko, cynamon, łyżka orzechów laskowych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Sałatka z tuńczykiem (puszka w sosie własnym), jajkiem na twardo, ziemniakami (150 g), fasolką i oliwą (nicejska)</w:t>
            </w:r>
          </w:p>
        </w:tc>
        <w:tc>
          <w:tcPr>
            <w:tcW w:type="dxa" w:w="2880"/>
          </w:tcPr>
          <w:p>
            <w:r>
              <w:t>540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pitny lub jogurt naturalny (200 g) + gruszka</w:t>
            </w:r>
          </w:p>
        </w:tc>
        <w:tc>
          <w:tcPr>
            <w:tcW w:type="dxa" w:w="2880"/>
          </w:tcPr>
          <w:p>
            <w:r>
              <w:t>230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Stir-fry: krewetki lub indyk (150 g), mieszanka warzyw mrożonych, makaron ryżowy (60 g), sos sojowy, imbir</w:t>
            </w:r>
          </w:p>
        </w:tc>
        <w:tc>
          <w:tcPr>
            <w:tcW w:type="dxa" w:w="2880"/>
          </w:tcPr>
          <w:p>
            <w: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1880</w:t>
            </w:r>
          </w:p>
        </w:tc>
      </w:tr>
    </w:tbl>
    <w:p>
      <w:pPr>
        <w:pStyle w:val="Heading2"/>
      </w:pPr>
      <w:r>
        <w:t>Dzień 6 — Sobota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2 tosty pełnoziarniste z awokado (1/2) i 2 jajkami sadzonymi, pomidorki koktajlowe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Pieczona pierś kurczaka (150 g), bataty z piekarnika (250 g), sałatka z rukoli</w:t>
            </w:r>
          </w:p>
        </w:tc>
        <w:tc>
          <w:tcPr>
            <w:tcW w:type="dxa" w:w="2880"/>
          </w:tcPr>
          <w:p>
            <w:r>
              <w:t>580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Popcorn domowy bez masła (30 g ziaren)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Posiłek „na luzie”: np. domowe fish &amp; chips — dorsz pieczony w panierce, frytki z piekarnika, groszek (rozsądna porcja)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1980</w:t>
            </w:r>
          </w:p>
        </w:tc>
      </w:tr>
    </w:tbl>
    <w:p>
      <w:pPr>
        <w:pStyle w:val="Heading2"/>
      </w:pPr>
      <w:r>
        <w:t>Dzień 7 — Niedziela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Szakszuka: 3 jajka w pomidorach z papryką i cebulą, kromka chleba na zakwasie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Rosół z makaronem + gotowany kurczak z rosołu (120 g), marchewka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Jabłko + 25 g migdałów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Pieczeń rzymska z indyka (180 g), ziemniaki (200 g), buraczki zasmażane, mizeria z jogurtem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1870</w:t>
            </w:r>
          </w:p>
        </w:tc>
      </w:tr>
    </w:tbl>
    <w:p>
      <w:r>
        <w:br w:type="page"/>
      </w:r>
    </w:p>
    <w:p>
      <w:pPr>
        <w:pStyle w:val="Heading1"/>
      </w:pPr>
      <w:r>
        <w:t>Tydzień 2</w:t>
      </w:r>
    </w:p>
    <w:p>
      <w:pPr>
        <w:pStyle w:val="Heading2"/>
      </w:pPr>
      <w:r>
        <w:t>Dzień 8 — Poniedziałek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Skyr (300 g) z malinami (150 g), płatkami owsianymi (30 g) i siemieniem lnianym (łyżka)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Krem z pomidorów z soczewicą, grzanki pełnoziarniste, serek wiejski (100 g)</w:t>
            </w:r>
          </w:p>
        </w:tc>
        <w:tc>
          <w:tcPr>
            <w:tcW w:type="dxa" w:w="2880"/>
          </w:tcPr>
          <w:p>
            <w:r>
              <w:t>490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Banan + łyżka masła orzechowego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Gulasz wołowy (150 g chudej wołowiny) z papryką, kasza jęczmienna (60 g suchej), ogórek kiszony</w:t>
            </w:r>
          </w:p>
        </w:tc>
        <w:tc>
          <w:tcPr>
            <w:tcW w:type="dxa" w:w="2880"/>
          </w:tcPr>
          <w:p>
            <w:r>
              <w:t>680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1870</w:t>
            </w:r>
          </w:p>
        </w:tc>
      </w:tr>
    </w:tbl>
    <w:p>
      <w:pPr>
        <w:pStyle w:val="Heading2"/>
      </w:pPr>
      <w:r>
        <w:t>Dzień 9 — Wtorek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Owsianka nocna (overnight oats): 60 g owsa, jogurt naturalny, starta gruszka, cynamon, orzechy (15 g)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Sałatka z pieczonym łososiem (120 g), komosą ryżową (50 g suchej), szpinakiem i awokado (1/4)</w:t>
            </w:r>
          </w:p>
        </w:tc>
        <w:tc>
          <w:tcPr>
            <w:tcW w:type="dxa" w:w="2880"/>
          </w:tcPr>
          <w:p>
            <w:r>
              <w:t>560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2 jajka na twardo + pomidorki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Spaghetti bolognese: makaron pełnoziarnisty (70 g suchego), sos z chudej wołowiny 5% (130 g) i warzyw, parmezan (10 g)</w:t>
            </w:r>
          </w:p>
        </w:tc>
        <w:tc>
          <w:tcPr>
            <w:tcW w:type="dxa" w:w="2880"/>
          </w:tcPr>
          <w:p>
            <w:r>
              <w:t>660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1880</w:t>
            </w:r>
          </w:p>
        </w:tc>
      </w:tr>
    </w:tbl>
    <w:p>
      <w:pPr>
        <w:pStyle w:val="Heading2"/>
      </w:pPr>
      <w:r>
        <w:t>Dzień 10 — Środa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Omlet owsiany: 2 jajka + 40 g płatków, podany z jogurtem i owocami leśnymi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Kanapki z pastą jajeczną (2 jajka, jogurt zamiast majonezu), 2 kromki żytniego, rzodkiewki + owoc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(150 g) + kiwi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Kurczak curry z jogurtem (170 g piersi), ryż basmati (60 g suchego), duża porcja kalafiora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1870</w:t>
            </w:r>
          </w:p>
        </w:tc>
      </w:tr>
    </w:tbl>
    <w:p>
      <w:pPr>
        <w:pStyle w:val="Heading2"/>
      </w:pPr>
      <w:r>
        <w:t>Dzień 11 — Czwartek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2 kromki chleba pełnoziarnistego z twarożkiem (150 g), rzodkiewką i szczypiorkiem + pomidor</w:t>
            </w:r>
          </w:p>
        </w:tc>
        <w:tc>
          <w:tcPr>
            <w:tcW w:type="dxa" w:w="2880"/>
          </w:tcPr>
          <w:p>
            <w:r>
              <w:t>440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Zupa krem z dyni lub batatów z grzankami i pestkami dyni, kromka chleba z wędliną drobiową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Marchewki + hummus (2 łyżki)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Pstrąg lub makrela pieczona (150 g), ziemniaki gotowane z koperkiem (250 g), surówka z kiszonej kapusty</w:t>
            </w:r>
          </w:p>
        </w:tc>
        <w:tc>
          <w:tcPr>
            <w:tcW w:type="dxa" w:w="2880"/>
          </w:tcPr>
          <w:p>
            <w:r>
              <w:t>690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1830</w:t>
            </w:r>
          </w:p>
        </w:tc>
      </w:tr>
    </w:tbl>
    <w:p>
      <w:pPr>
        <w:pStyle w:val="Heading2"/>
      </w:pPr>
      <w:r>
        <w:t>Dzień 12 — Piątek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Porridge bananowy: 60 g owsa, mleko, banan, kakao (łyżeczka), orzechy (15 g)</w:t>
            </w:r>
          </w:p>
        </w:tc>
        <w:tc>
          <w:tcPr>
            <w:tcW w:type="dxa" w:w="2880"/>
          </w:tcPr>
          <w:p>
            <w:r>
              <w:t>490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Wrap z tuńczykiem, kukurydzą, sałatą i jogurtowym dressingiem + owoc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Cottage cheese (150 g) + papryka w słupkach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Pieczone udka kurczaka bez skóry (2 szt.), kasza bulgur (60 g suchej), tzatziki, sałatka grecka (mała)</w:t>
            </w:r>
          </w:p>
        </w:tc>
        <w:tc>
          <w:tcPr>
            <w:tcW w:type="dxa" w:w="2880"/>
          </w:tcPr>
          <w:p>
            <w:r>
              <w:t>690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1890</w:t>
            </w:r>
          </w:p>
        </w:tc>
      </w:tr>
    </w:tbl>
    <w:p>
      <w:pPr>
        <w:pStyle w:val="Heading2"/>
      </w:pPr>
      <w:r>
        <w:t>Dzień 13 — Sobota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Jajka po benedyktyńsku „fit”: 2 jajka w koszulce, szynka (50 g), tost pełnoziarnisty, jogurtowy sos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Burgery domowe: bułka pełnoziarnista, kotlet wołowy 5% (130 g), warzywa, jogurtowy sos + surówka colesław light</w:t>
            </w:r>
          </w:p>
        </w:tc>
        <w:tc>
          <w:tcPr>
            <w:tcW w:type="dxa" w:w="2880"/>
          </w:tcPr>
          <w:p>
            <w:r>
              <w:t>640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Owoc + skyr pitny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Posiłek „na luzie”: np. curry na wynos (tikka, nie korma) z ryżem — pół porcji ryżu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2080</w:t>
            </w:r>
          </w:p>
        </w:tc>
      </w:tr>
    </w:tbl>
    <w:p>
      <w:pPr>
        <w:pStyle w:val="Heading2"/>
      </w:pPr>
      <w:r>
        <w:t>Dzień 14 — Niedziela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Twarożek na słodko: twaróg półtłusty (200 g), jogurt, brzoskwinia, odrobina miodu + 1 kromka chleba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Pieczony schab (130 g), ziemniaki (200 g), gotowana marchewka z groszkiem</w:t>
            </w:r>
          </w:p>
        </w:tc>
        <w:tc>
          <w:tcPr>
            <w:tcW w:type="dxa" w:w="2880"/>
          </w:tcPr>
          <w:p>
            <w:r>
              <w:t>560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Galaretka z owocami + jogurt naturalny (150 g)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Zapiekanka warzywna z kurczakiem (150 g), serem mozzarella light (30 g) i pomidorami, sałata</w:t>
            </w:r>
          </w:p>
        </w:tc>
        <w:tc>
          <w:tcPr>
            <w:tcW w:type="dxa" w:w="2880"/>
          </w:tcPr>
          <w:p>
            <w: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1850</w:t>
            </w:r>
          </w:p>
        </w:tc>
      </w:tr>
    </w:tbl>
    <w:p>
      <w:r>
        <w:br w:type="page"/>
      </w:r>
    </w:p>
    <w:p>
      <w:pPr>
        <w:pStyle w:val="Heading1"/>
      </w:pPr>
      <w:r>
        <w:t>Tydzień 3</w:t>
      </w:r>
    </w:p>
    <w:p>
      <w:pPr>
        <w:pStyle w:val="Heading2"/>
      </w:pPr>
      <w:r>
        <w:t>Dzień 15 — Poniedziałek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Owsianka z jabłkiem prażonym, cynamonem i orzechami włoskimi (60 g owsa, 15 g orzechów)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Sałatka gyros: kurczak w przyprawie gyros (150 g), mix sałat, pomidor, ogórek, sos czosnkowy jogurtowy, pita (1/2)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(150 g) + garść winogron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Kotlety mielone z indyka pieczone (2 szt., 160 g mięsa), ziemniaki (200 g), buraczki</w:t>
            </w:r>
          </w:p>
        </w:tc>
        <w:tc>
          <w:tcPr>
            <w:tcW w:type="dxa" w:w="2880"/>
          </w:tcPr>
          <w:p>
            <w:r>
              <w:t>650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1900</w:t>
            </w:r>
          </w:p>
        </w:tc>
      </w:tr>
    </w:tbl>
    <w:p>
      <w:pPr>
        <w:pStyle w:val="Heading2"/>
      </w:pPr>
      <w:r>
        <w:t>Dzień 16 — Wtorek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3 jajka na miękko, 2 kromki chleba żytniego z masłem (5 g), ogórek kiszony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Zupa meksykańska z mieloną wołowiną 5% (100 g), fasolą i kukurydzą, łyżka jogurtu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Jabłko + 25 g orzechów nerkowca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Pierś z indyka duszona (170 g), ryż brązowy (60 g suchego), cukinia i papryka z patelni</w:t>
            </w:r>
          </w:p>
        </w:tc>
        <w:tc>
          <w:tcPr>
            <w:tcW w:type="dxa" w:w="2880"/>
          </w:tcPr>
          <w:p>
            <w:r>
              <w:t>660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1900</w:t>
            </w:r>
          </w:p>
        </w:tc>
      </w:tr>
    </w:tbl>
    <w:p>
      <w:pPr>
        <w:pStyle w:val="Heading2"/>
      </w:pPr>
      <w:r>
        <w:t>Dzień 17 — Środa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Jogurt grecki 0% (300 g), truskawki mrożone, granola (30 g), siemię lniane</w:t>
            </w:r>
          </w:p>
        </w:tc>
        <w:tc>
          <w:tcPr>
            <w:tcW w:type="dxa" w:w="2880"/>
          </w:tcPr>
          <w:p>
            <w:r>
              <w:t>440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Tortilla pełnoziarnista z jajkiem, szpinakiem i fetą (30 g) + owoc</w:t>
            </w:r>
          </w:p>
        </w:tc>
        <w:tc>
          <w:tcPr>
            <w:tcW w:type="dxa" w:w="2880"/>
          </w:tcPr>
          <w:p>
            <w:r>
              <w:t>510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Serek wiejski (150 g) + rzodkiewki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Łosoś teriyaki (150 g), makaron soba lub ryż (60 g), pak choi / brokuły, sezam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1840</w:t>
            </w:r>
          </w:p>
        </w:tc>
      </w:tr>
    </w:tbl>
    <w:p>
      <w:pPr>
        <w:pStyle w:val="Heading2"/>
      </w:pPr>
      <w:r>
        <w:t>Dzień 18 — Czwartek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Kanapki: 2 kromki pełnoziarniste, pasta z makreli wędzonej (80 g) z jogurtem, ogórek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Krem z brokułów z serkiem, grzanki + jajko na twardo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Banan + skyr pitny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Strogonow z chudej wołowiny (150 g) z pieczarkami i jogurtem, kasza gryczana (60 g), ogórek kiszony</w:t>
            </w:r>
          </w:p>
        </w:tc>
        <w:tc>
          <w:tcPr>
            <w:tcW w:type="dxa" w:w="2880"/>
          </w:tcPr>
          <w:p>
            <w:r>
              <w:t>690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1890</w:t>
            </w:r>
          </w:p>
        </w:tc>
      </w:tr>
    </w:tbl>
    <w:p>
      <w:pPr>
        <w:pStyle w:val="Heading2"/>
      </w:pPr>
      <w:r>
        <w:t>Dzień 19 — Piątek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Placuszki owsiane z bananem (60 g owsa, 2 jajka, banan) z jogurtem i owocami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Sałatka cezar light: kurczak grillowany (150 g), sałata rzymska, grzanki, parmezan (15 g), sos jogurtowy</w:t>
            </w:r>
          </w:p>
        </w:tc>
        <w:tc>
          <w:tcPr>
            <w:tcW w:type="dxa" w:w="2880"/>
          </w:tcPr>
          <w:p>
            <w:r>
              <w:t>530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Marchewka + hummus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Pieczona pierś kurczaka (170 g), frytki z batatów z piekarnika (200 g), surówka z białej kapusty</w:t>
            </w:r>
          </w:p>
        </w:tc>
        <w:tc>
          <w:tcPr>
            <w:tcW w:type="dxa" w:w="2880"/>
          </w:tcPr>
          <w:p>
            <w:r>
              <w:t>660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1890</w:t>
            </w:r>
          </w:p>
        </w:tc>
      </w:tr>
    </w:tbl>
    <w:p>
      <w:pPr>
        <w:pStyle w:val="Heading2"/>
      </w:pPr>
      <w:r>
        <w:t>Dzień 20 — Sobota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Tosty francuskie fit: 2 kromki chleba pełnoziarnistego w jajku, jogurt, owoce leśne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Pizza domowa na cieście pełnoziarnistym z kurczakiem, warzywami i mozzarellą light (2–3 kawałki) + sałatka</w:t>
            </w:r>
          </w:p>
        </w:tc>
        <w:tc>
          <w:tcPr>
            <w:tcW w:type="dxa" w:w="2880"/>
          </w:tcPr>
          <w:p>
            <w:r>
              <w:t>650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(150 g)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Posiłek „na luzie”: np. niedzielny roast dinner — pieczona wołowina, ziemniaki, warzywa, odrobina sosu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2010</w:t>
            </w:r>
          </w:p>
        </w:tc>
      </w:tr>
    </w:tbl>
    <w:p>
      <w:pPr>
        <w:pStyle w:val="Heading2"/>
      </w:pPr>
      <w:r>
        <w:t>Dzień 21 — Niedziela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Szakszuka z cieciorką (2 jajka + 100 g ciecierzycy w pomidorach), kromka chleba</w:t>
            </w:r>
          </w:p>
        </w:tc>
        <w:tc>
          <w:tcPr>
            <w:tcW w:type="dxa" w:w="2880"/>
          </w:tcPr>
          <w:p>
            <w:r>
              <w:t>490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Rosół + pulpety drobiowe w sosie koperkowym (150 g), ziemniaki (150 g), surówka</w:t>
            </w:r>
          </w:p>
        </w:tc>
        <w:tc>
          <w:tcPr>
            <w:tcW w:type="dxa" w:w="2880"/>
          </w:tcPr>
          <w:p>
            <w:r>
              <w:t>560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Gruszka + 20 g migdałów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Ryba pieczona (dorsz/haddock 200 g), kasza pęczak (50 g), pieczone warzywa korzeniowe</w:t>
            </w:r>
          </w:p>
        </w:tc>
        <w:tc>
          <w:tcPr>
            <w:tcW w:type="dxa" w:w="2880"/>
          </w:tcPr>
          <w:p>
            <w:r>
              <w:t>630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1900</w:t>
            </w:r>
          </w:p>
        </w:tc>
      </w:tr>
    </w:tbl>
    <w:p>
      <w:r>
        <w:br w:type="page"/>
      </w:r>
    </w:p>
    <w:p>
      <w:pPr>
        <w:pStyle w:val="Heading1"/>
      </w:pPr>
      <w:r>
        <w:t>Tydzień 4</w:t>
      </w:r>
    </w:p>
    <w:p>
      <w:pPr>
        <w:pStyle w:val="Heading2"/>
      </w:pPr>
      <w:r>
        <w:t>Dzień 22 — Poniedziałek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Owsianka czekoladowa: 60 g owsa, mleko, kakao, banan, 10 g gorzkiej czekolady</w:t>
            </w:r>
          </w:p>
        </w:tc>
        <w:tc>
          <w:tcPr>
            <w:tcW w:type="dxa" w:w="2880"/>
          </w:tcPr>
          <w:p>
            <w:r>
              <w:t>490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Kanapki z pieczonym schabem (80 g), musztardą, ogórkiem kiszonym (2 kromki żytniego) + pomidor + owoc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(150 g) + pomarańcza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Kurczak po prowansalsku duszony z pomidorami i oliwkami (170 g), ryż (60 g), zielona sałata</w:t>
            </w:r>
          </w:p>
        </w:tc>
        <w:tc>
          <w:tcPr>
            <w:tcW w:type="dxa" w:w="2880"/>
          </w:tcPr>
          <w:p>
            <w:r>
              <w:t>660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1870</w:t>
            </w:r>
          </w:p>
        </w:tc>
      </w:tr>
    </w:tbl>
    <w:p>
      <w:pPr>
        <w:pStyle w:val="Heading2"/>
      </w:pPr>
      <w:r>
        <w:t>Dzień 23 — Wtorek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Omlet z 3 jajek z pieczarkami i szczypiorkiem, kromka chleba pełnoziarnistego, pomidorki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Zupa gulaszowa z chudej wołowiny (100 g) z papryką i ziemniakami (duża miska)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Cottage cheese (150 g) + krakersy żytnie (2 szt.)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Makaron pełnoziarnisty (70 g) z tuńczykiem, pomidorami, czosnkiem, rukolą i oliwą</w:t>
            </w:r>
          </w:p>
        </w:tc>
        <w:tc>
          <w:tcPr>
            <w:tcW w:type="dxa" w:w="2880"/>
          </w:tcPr>
          <w:p>
            <w:r>
              <w:t>650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1860</w:t>
            </w:r>
          </w:p>
        </w:tc>
      </w:tr>
    </w:tbl>
    <w:p>
      <w:pPr>
        <w:pStyle w:val="Heading2"/>
      </w:pPr>
      <w:r>
        <w:t>Dzień 24 — Środa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Skyr (300 g) z musem jabłkowym, płatkami (30 g) i cynamonem</w:t>
            </w:r>
          </w:p>
        </w:tc>
        <w:tc>
          <w:tcPr>
            <w:tcW w:type="dxa" w:w="2880"/>
          </w:tcPr>
          <w:p>
            <w:r>
              <w:t>440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Sałatka z pieczonym halloumi light (80 g), kaszą bulgur (50 g), granatem i szpinakiem</w:t>
            </w:r>
          </w:p>
        </w:tc>
        <w:tc>
          <w:tcPr>
            <w:tcW w:type="dxa" w:w="2880"/>
          </w:tcPr>
          <w:p>
            <w:r>
              <w:t>560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2 jajka na twardo + ogórek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Pieczone udo indyka bez skóry (180 g), ziemniaki (200 g), fasolka szparagowa z bułką tartą „fit” (bez masła)</w:t>
            </w:r>
          </w:p>
        </w:tc>
        <w:tc>
          <w:tcPr>
            <w:tcW w:type="dxa" w:w="2880"/>
          </w:tcPr>
          <w:p>
            <w:r>
              <w:t>680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1860</w:t>
            </w:r>
          </w:p>
        </w:tc>
      </w:tr>
    </w:tbl>
    <w:p>
      <w:pPr>
        <w:pStyle w:val="Heading2"/>
      </w:pPr>
      <w:r>
        <w:t>Dzień 25 — Czwartek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2 tosty pełnoziarniste z serkiem almette light, wędzonym łososiem (60 g) i ogórkiem</w:t>
            </w:r>
          </w:p>
        </w:tc>
        <w:tc>
          <w:tcPr>
            <w:tcW w:type="dxa" w:w="2880"/>
          </w:tcPr>
          <w:p>
            <w:r>
              <w:t>460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Leczo z cukinii, papryki i chudej kiełbasy drobiowej (100 g), kromka chleba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Jabłko + garść orzechów (20 g)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Kotlet schabowy pieczony w piekarniku (nie smażony, 150 g), ziemniaki (200 g), kapusta zasmażana light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1900</w:t>
            </w:r>
          </w:p>
        </w:tc>
      </w:tr>
    </w:tbl>
    <w:p>
      <w:pPr>
        <w:pStyle w:val="Heading2"/>
      </w:pPr>
      <w:r>
        <w:t>Dzień 26 — Piątek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Porridge z gruszką i imbirem (60 g owsa), orzechy włoskie (15 g)</w:t>
            </w:r>
          </w:p>
        </w:tc>
        <w:tc>
          <w:tcPr>
            <w:tcW w:type="dxa" w:w="2880"/>
          </w:tcPr>
          <w:p>
            <w:r>
              <w:t>470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Wrap z kurczakiem gyros (130 g), warzywami i sosem tzatziki + owoc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Skyr pitny + mandarynka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Paella „fit”: ryż (60 g), krewetki i kurczak (razem 160 g), groszek, papryka, szafran/kurkuma</w:t>
            </w:r>
          </w:p>
        </w:tc>
        <w:tc>
          <w:tcPr>
            <w:tcW w:type="dxa" w:w="2880"/>
          </w:tcPr>
          <w:p>
            <w:r>
              <w:t>680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1900</w:t>
            </w:r>
          </w:p>
        </w:tc>
      </w:tr>
    </w:tbl>
    <w:p>
      <w:pPr>
        <w:pStyle w:val="Heading2"/>
      </w:pPr>
      <w:r>
        <w:t>Dzień 27 — Sobota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Jajecznica z 3 jajek z pomidorami i bazylią, 2 kromki chleba na zakwasie</w:t>
            </w:r>
          </w:p>
        </w:tc>
        <w:tc>
          <w:tcPr>
            <w:tcW w:type="dxa" w:w="2880"/>
          </w:tcPr>
          <w:p>
            <w:r>
              <w:t>490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Kebab domowy: pita pełnoziarnista, kurczak (150 g), dużo warzyw, sos jogurtowo-czosnkowy</w:t>
            </w:r>
          </w:p>
        </w:tc>
        <w:tc>
          <w:tcPr>
            <w:tcW w:type="dxa" w:w="2880"/>
          </w:tcPr>
          <w:p>
            <w:r>
              <w:t>620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Popcorn domowy (30 g ziaren)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Posiłek „na luzie”: np. wyjście do restauracji / chiński stir-fry z ryżem (rozsądna porcja, bez smażonych przystawek)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1990</w:t>
            </w:r>
          </w:p>
        </w:tc>
      </w:tr>
    </w:tbl>
    <w:p>
      <w:pPr>
        <w:pStyle w:val="Heading2"/>
      </w:pPr>
      <w:r>
        <w:t>Dzień 28 — Niedziela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6520"/>
        <w:gridCol w:w="1134"/>
      </w:tblGrid>
      <w:tr>
        <w:tc>
          <w:tcPr>
            <w:tcW w:type="dxa" w:w="2880"/>
          </w:tcPr>
          <w:p>
            <w:r>
              <w:rPr>
                <w:b/>
              </w:rPr>
              <w:t>Posiłek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~kcal</w:t>
            </w:r>
          </w:p>
        </w:tc>
      </w:tr>
      <w:tr>
        <w:tc>
          <w:tcPr>
            <w:tcW w:type="dxa" w:w="2880"/>
          </w:tcPr>
          <w:p>
            <w:r>
              <w:t>Śniadanie</w:t>
            </w:r>
          </w:p>
        </w:tc>
        <w:tc>
          <w:tcPr>
            <w:tcW w:type="dxa" w:w="2880"/>
          </w:tcPr>
          <w:p>
            <w:r>
              <w:t>Naleśniki pełnoziarniste (2 szt.) z twarożkiem i owocami, polane jogurtem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Obiad / lunch</w:t>
            </w:r>
          </w:p>
        </w:tc>
        <w:tc>
          <w:tcPr>
            <w:tcW w:type="dxa" w:w="2880"/>
          </w:tcPr>
          <w:p>
            <w:r>
              <w:t>Pieczony kurczak niedzielny (170 g bez skóry), ziemniaki, marchewka z groszkiem, odrobina sosu</w:t>
            </w:r>
          </w:p>
        </w:tc>
        <w:tc>
          <w:tcPr>
            <w:tcW w:type="dxa" w:w="2880"/>
          </w:tcPr>
          <w:p>
            <w:r>
              <w:t>620</w:t>
            </w:r>
          </w:p>
        </w:tc>
      </w:tr>
      <w:tr>
        <w:tc>
          <w:tcPr>
            <w:tcW w:type="dxa" w:w="2880"/>
          </w:tcPr>
          <w:p>
            <w:r>
              <w:t>Przekąska</w:t>
            </w:r>
          </w:p>
        </w:tc>
        <w:tc>
          <w:tcPr>
            <w:tcW w:type="dxa" w:w="2880"/>
          </w:tcPr>
          <w:p>
            <w:r>
              <w:t>Jogurt naturalny (150 g) + kiwi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Kolacja</w:t>
            </w:r>
          </w:p>
        </w:tc>
        <w:tc>
          <w:tcPr>
            <w:tcW w:type="dxa" w:w="2880"/>
          </w:tcPr>
          <w:p>
            <w:r>
              <w:t>Sałatka kolacyjna: jajko, tuńczyk, ziemniaki (100 g), fasolka, oliwki, oliwa + kromka chleba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Razem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1850</w:t>
            </w:r>
          </w:p>
        </w:tc>
      </w:tr>
    </w:tbl>
    <w:p>
      <w:r>
        <w:br w:type="page"/>
      </w:r>
    </w:p>
    <w:p>
      <w:pPr>
        <w:pStyle w:val="Heading1"/>
      </w:pPr>
      <w:r>
        <w:t>Baza zakupowa (produkty powtarzające się co tydzień)</w:t>
      </w:r>
    </w:p>
    <w:p>
      <w:r>
        <w:t>Przed każdym tygodniem przejrzyj jadłospis i dopisz produkty do listy. Poniżej stałe kategorie, które warto mieć zawsze w domu: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Kategoria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Produkty</w:t>
            </w:r>
          </w:p>
        </w:tc>
      </w:tr>
      <w:tr>
        <w:tc>
          <w:tcPr>
            <w:tcW w:type="dxa" w:w="4320"/>
          </w:tcPr>
          <w:p>
            <w:r>
              <w:t>Białko</w:t>
            </w:r>
          </w:p>
        </w:tc>
        <w:tc>
          <w:tcPr>
            <w:tcW w:type="dxa" w:w="4320"/>
          </w:tcPr>
          <w:p>
            <w:r>
              <w:t>pierś z kurczaka i indyka, chuda wołowina 5% fat, dorsz/haddock, łosoś, makrela, tuńczyk w puszce, jajka (2 opakowania/tydz.), skyr, jogurt grecki 0%, cottage cheese, twaróg półtłusty, wędlina drobiowa</w:t>
            </w:r>
          </w:p>
        </w:tc>
      </w:tr>
      <w:tr>
        <w:tc>
          <w:tcPr>
            <w:tcW w:type="dxa" w:w="4320"/>
          </w:tcPr>
          <w:p>
            <w:r>
              <w:t>Węglowodany</w:t>
            </w:r>
          </w:p>
        </w:tc>
        <w:tc>
          <w:tcPr>
            <w:tcW w:type="dxa" w:w="4320"/>
          </w:tcPr>
          <w:p>
            <w:r>
              <w:t>płatki owsiane, chleb pełnoziarnisty/żytni, ryż brązowy i basmati, kasza gryczana/bulgur/pęczak, makaron pełnoziarnisty, ziemniaki, bataty, tortille i pity pełnoziarniste</w:t>
            </w:r>
          </w:p>
        </w:tc>
      </w:tr>
      <w:tr>
        <w:tc>
          <w:tcPr>
            <w:tcW w:type="dxa" w:w="4320"/>
          </w:tcPr>
          <w:p>
            <w:r>
              <w:t>Warzywa</w:t>
            </w:r>
          </w:p>
        </w:tc>
        <w:tc>
          <w:tcPr>
            <w:tcW w:type="dxa" w:w="4320"/>
          </w:tcPr>
          <w:p>
            <w:r>
              <w:t>mix sałat, szpinak, pomidory, ogórki, papryka, brokuły, kalafior, fasolka szparagowa, marchew, cukinia, kapusta (świeża i kiszona), buraki, mrożone mieszanki warzywne</w:t>
            </w:r>
          </w:p>
        </w:tc>
      </w:tr>
      <w:tr>
        <w:tc>
          <w:tcPr>
            <w:tcW w:type="dxa" w:w="4320"/>
          </w:tcPr>
          <w:p>
            <w:r>
              <w:t>Owoce</w:t>
            </w:r>
          </w:p>
        </w:tc>
        <w:tc>
          <w:tcPr>
            <w:tcW w:type="dxa" w:w="4320"/>
          </w:tcPr>
          <w:p>
            <w:r>
              <w:t>jabłka, banany, gruszki, pomarańcze/mandarynki, kiwi, owoce jagodowe (mogą być mrożone), winogrona</w:t>
            </w:r>
          </w:p>
        </w:tc>
      </w:tr>
      <w:tr>
        <w:tc>
          <w:tcPr>
            <w:tcW w:type="dxa" w:w="4320"/>
          </w:tcPr>
          <w:p>
            <w:r>
              <w:t>Tłuszcze i dodatki</w:t>
            </w:r>
          </w:p>
        </w:tc>
        <w:tc>
          <w:tcPr>
            <w:tcW w:type="dxa" w:w="4320"/>
          </w:tcPr>
          <w:p>
            <w:r>
              <w:t>oliwa z oliwek, orzechy (włoskie, migdały, nerkowce), masło orzechowe, awokado, hummus, siemię lniane, pestki dyni</w:t>
            </w:r>
          </w:p>
        </w:tc>
      </w:tr>
      <w:tr>
        <w:tc>
          <w:tcPr>
            <w:tcW w:type="dxa" w:w="4320"/>
          </w:tcPr>
          <w:p>
            <w:r>
              <w:t>Strączki i inne</w:t>
            </w:r>
          </w:p>
        </w:tc>
        <w:tc>
          <w:tcPr>
            <w:tcW w:type="dxa" w:w="4320"/>
          </w:tcPr>
          <w:p>
            <w:r>
              <w:t>soczewica czerwona, ciecierzyca, fasola czerwona, kukurydza, passata pomidorowa, przyprawy (curry, gyros, papryka wędzona), sos sojowy, musztarda</w:t>
            </w:r>
          </w:p>
        </w:tc>
      </w:tr>
    </w:tbl>
    <w:p>
      <w:pPr>
        <w:pStyle w:val="Heading1"/>
      </w:pPr>
      <w:r>
        <w:t>Po miesiącu</w:t>
      </w:r>
    </w:p>
    <w:p>
      <w:r>
        <w:t>Oczekiwany efekt po 4 tygodniach: ok. 2–3,5 kg mniej. Jeśli waga spadła szybciej niż 1 kg/tydzień i czujesz głód — dodaj ok. 150–200 kcal (np. większa porcja kaszy). Jeśli waga stoi mimo trzymania planu — najpierw sprawdź porcje i płynne kalorie, potem dodaj 1–2 tys. kroków dziennie. Jadłospis można powtarzać w kolejnych miesiącach, zamieniając posiłki między dniami, żeby się nie znudził.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